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YaHei" w:hAnsi="MicrosoftYaHei" w:eastAsia="Microsoft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YaHei" w:hAnsi="MicrosoftYaHei" w:eastAsia="MicrosoftYaHe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YaHei" w:hAnsi="MicrosoftYaHei" w:eastAsia="MicrosoftYaHe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YaHei" w:hAnsi="MicrosoftYaHei" w:eastAsia="MicrosoftYa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YaHei" w:hAnsi="MicrosoftYaHei" w:eastAsia="Microsoft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YaHei" w:hAnsi="MicrosoftYaHei" w:eastAsia="Microsoft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